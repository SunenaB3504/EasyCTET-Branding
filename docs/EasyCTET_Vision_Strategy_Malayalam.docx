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Nirmala UI" w:hAnsi="Nirmala UI"/>
          <w:b/>
          <w:color w:val="0B57D0"/>
          <w:sz w:val="40"/>
        </w:rPr>
        <w:t>ഡാ, നമ്മൾ ചെയ്യാൻ പോകുന്ന വലിയ കാര്യം ഇതാണ്...</w:t>
      </w:r>
    </w:p>
    <w:p>
      <w:pPr>
        <w:spacing w:after="320"/>
      </w:pPr>
      <w:r>
        <w:rPr>
          <w:rFonts w:ascii="Nirmala UI" w:hAnsi="Nirmala UI"/>
          <w:i/>
          <w:color w:val="555555"/>
          <w:sz w:val="26"/>
        </w:rPr>
        <w:t>നമ്മുടെ EasyCTET പ്ലാൻ — മനസ്സുതുറന്നൊരു സംസാരം</w:t>
      </w:r>
    </w:p>
    <w:tbl>
      <w:tblPr>
        <w:tblW w:type="auto" w:w="0"/>
        <w:tblLayout w:type="fixed"/>
        <w:tblLook w:firstColumn="1" w:firstRow="1" w:lastColumn="0" w:lastRow="0" w:noHBand="0" w:noVBand="1" w:val="04A0"/>
      </w:tblPr>
      <w:tblGrid>
        <w:gridCol w:w="9360"/>
      </w:tblGrid>
      <w:tr>
        <w:tc>
          <w:tcPr>
            <w:tcW w:type="dxa" w:w="9360"/>
            <w:shd w:fill="0B57D0"/>
          </w:tcPr>
          <w:p>
            <w:pPr>
              <w:spacing w:after="40"/>
            </w:pPr>
            <w:r>
              <w:rPr>
                <w:sz w:val="4"/>
              </w:rPr>
            </w:r>
          </w:p>
        </w:tc>
      </w:tr>
    </w:tbl>
    <w:p>
      <w:pPr>
        <w:spacing w:after="200"/>
      </w:pPr>
    </w:p>
    <w:p>
      <w:pPr>
        <w:spacing w:after="160"/>
      </w:pPr>
      <w:r>
        <w:rPr>
          <w:rFonts w:ascii="Nirmala UI" w:hAnsi="Nirmala UI"/>
        </w:rPr>
        <w:t>ഡാ,</w:t>
      </w:r>
    </w:p>
    <w:p>
      <w:pPr>
        <w:spacing w:after="160"/>
      </w:pPr>
      <w:r>
        <w:rPr>
          <w:rFonts w:ascii="Nirmala UI" w:hAnsi="Nirmala UI"/>
        </w:rPr>
        <w:t>നമ്മുടെ ഈ പുതിയ പ്രോജക്റ്റിനെക്കുറിച്ച് എന്റെ മനസ്സിലുള്ള കാര്യങ്ങൾ നിന്നോട് വളരെ തുറന്ന് പറയാൻ വേണ്ടിയാണ് ഇത് എഴുതുന്നത്.</w:t>
      </w:r>
    </w:p>
    <w:p>
      <w:pPr>
        <w:spacing w:after="160"/>
      </w:pPr>
      <w:r>
        <w:rPr>
          <w:rFonts w:ascii="Nirmala UI" w:hAnsi="Nirmala UI"/>
        </w:rPr>
        <w:t>നമ്മൾ രണ്ടുപേരും 'പഴയ ലോകത്തിലെ' ആൾക്കാരാണ്, അല്ലേ? എനിക്ക് സിസ്റ്റവും കാര്യങ്ങളും പ്ലാൻ ചെയ്യാൻ അറിയാം, പക്ഷെ പഴയതുപോലെ ഇരുന്ന് കോഡിങ് ചെയ്യലൊന്നും എന്റെ പണിയല്ല. നിനക്കാണെങ്കിൽ ഫീൽഡിൽ ആളുകളെ നേരിട്ട് കണ്ട് സംസാരിച്ചും, ഒരു ഡോക്ടറുടെയോ പ്രിൻസിപ്പലിന്റെയോ വിശ്വാസം പിടിച്ചെടുത്തും നല്ല പരിചയമുണ്ട്. ഡിജിറ്റൽ മാർക്കറ്റിംഗ് ഒക്കെ കമ്പ്യൂട്ടർ ഫ്രീക്കൻമാരുടെ പരിപാടിയാണെന്നാണ് നിന്റെ വിചാരം.</w:t>
      </w:r>
    </w:p>
    <w:p>
      <w:pPr>
        <w:spacing w:after="160"/>
      </w:pPr>
      <w:r>
        <w:rPr>
          <w:rFonts w:ascii="Nirmala UI" w:hAnsi="Nirmala UI"/>
        </w:rPr>
        <w:t>എന്നാൽ സത്യം അതല്ല. അവർ ചെയ്യുന്ന പണിയൊക്കെ ചെയ്യിക്കാൻ ഇന്ന് നമ്മുടെ കയ്യിൽ AI ഉണ്ട്. നമുക്ക് വേണ്ടത് മനുഷ്യരെ മനസ്സിലാക്കാനുള്ള ബുദ്ധിയും സിസ്റ്റം കൊണ്ടുനടക്കാനുള്ള പക്വതയുമാണ്. അത് നമുക്ക് രണ്ടുപേർക്കും ആവശ്യത്തിനുണ്ട്!</w:t>
      </w:r>
    </w:p>
    <w:p>
      <w:pPr>
        <w:spacing w:after="160"/>
      </w:pPr>
      <w:r>
        <w:rPr>
          <w:rFonts w:ascii="Nirmala UI" w:hAnsi="Nirmala UI"/>
        </w:rPr>
        <w:t>ഇനി ഞാൻ പറയാൻ പോകുന്ന കാര്യങ്ങൾ ശാന്തമായിട്ടൊന്ന് വായിച്ചുനോക്ക്:</w:t>
      </w:r>
    </w:p>
    <w:p>
      <w:pPr>
        <w:spacing w:before="160" w:after="160"/>
      </w:pPr>
    </w:p>
    <w:p>
      <w:pPr>
        <w:spacing w:before="280" w:after="120"/>
      </w:pPr>
      <w:r>
        <w:rPr>
          <w:rFonts w:ascii="Nirmala UI" w:hAnsi="Nirmala UI"/>
          <w:b/>
          <w:color w:val="0B57D0"/>
          <w:sz w:val="28"/>
        </w:rPr>
        <w:t>1. എനിക്ക് ഇൻവെസ്റ്റർമാരുടെ ടെൻഷൻ വേണ്ട</w:t>
      </w:r>
    </w:p>
    <w:p>
      <w:pPr>
        <w:spacing w:after="160"/>
      </w:pPr>
      <w:r>
        <w:rPr>
          <w:rFonts w:ascii="Nirmala UI" w:hAnsi="Nirmala UI"/>
        </w:rPr>
        <w:t>എനിക്ക് പുറത്തുനിന്ന് പണം തരുന്ന അത്യാഗ്രഹികളായ ഇൻവെസ്റ്റർമാരെയും കൂടെക്കൂട്ടി, 10% മാത്രം ലാഭമുള്ള 10 ബില്യൺ ഡോളറിന്റെ വലിയൊരു കമ്പനിയുണ്ടാക്കാൻ ഒട്ടും താല്പര്യമില്ല.</w:t>
      </w:r>
    </w:p>
    <w:p>
      <w:pPr>
        <w:spacing w:after="160"/>
      </w:pPr>
      <w:r>
        <w:rPr>
          <w:rFonts w:ascii="Nirmala UI" w:hAnsi="Nirmala UI"/>
        </w:rPr>
        <w:t>അതിനുപകരം, യാതൊരു കടവുമില്ലാതെ, ആരോടും മറുപടി പറയേണ്ടാത്ത, 60% ലാഭമുള്ള ഒരു 1 മില്യൺ ഡോളർ (നമുക്ക് വർഷം ഒരു 4–5 കോടി രൂപ അറ്റാദായം തരുന്ന) ഒരു അടിപൊളി സ്വന്തം കമ്പനിയായാൽ മതി.</w:t>
      </w:r>
    </w:p>
    <w:p>
      <w:pPr>
        <w:spacing w:after="160"/>
      </w:pPr>
      <w:r>
        <w:rPr>
          <w:rFonts w:ascii="Nirmala UI" w:hAnsi="Nirmala UI"/>
        </w:rPr>
        <w:t>Byju's ഉം Unacademy യുമൊക്കെ കോടികൾ വാങ്ങി കൂട്ടിയിട്ട് അവസാനം എവിടെയെത്തി എന്ന് നമ്മൾ കാണുന്നതല്ലേ? ആ തലവേദനയൊന്നും നമുക്ക് വേണ്ട. നമുക്ക് വലിയ ഓഫീസോ, കാശുമുടക്കോ, ശമ്പളം കൊടുക്കാൻ ആളുകളോ ഒന്നുമില്ല. വരുന്ന കാശ് നമ്മുടെ കീശയിൽ കിടക്കും.</w:t>
      </w:r>
    </w:p>
    <w:p>
      <w:pPr>
        <w:spacing w:before="160" w:after="160"/>
      </w:pPr>
    </w:p>
    <w:p>
      <w:pPr>
        <w:spacing w:before="280" w:after="120"/>
      </w:pPr>
      <w:r>
        <w:rPr>
          <w:rFonts w:ascii="Nirmala UI" w:hAnsi="Nirmala UI"/>
          <w:b/>
          <w:color w:val="0B57D0"/>
          <w:sz w:val="28"/>
        </w:rPr>
        <w:t>2. നമ്മുടെ യഥാർത്ഥ പ്ലാൻ: TET വെറുമൊരു വാതിൽ മാത്രമാണ്!</w:t>
      </w:r>
    </w:p>
    <w:p>
      <w:pPr>
        <w:spacing w:after="160"/>
      </w:pPr>
      <w:r>
        <w:rPr>
          <w:rFonts w:ascii="Nirmala UI" w:hAnsi="Nirmala UI"/>
        </w:rPr>
        <w:t xml:space="preserve">ഈ TET (CTET, KTET) പരീക്ഷക്ക് വേണ്ടിയുള്ള ആപ്പ് നമ്മുടെ പ്രധാന ലക്ഷ്യമല്ല. </w:t>
      </w:r>
      <w:r>
        <w:rPr>
          <w:rFonts w:ascii="Nirmala UI" w:hAnsi="Nirmala UI"/>
          <w:b/>
          <w:color w:val="000000"/>
        </w:rPr>
        <w:t>ഇതൊരു ട്രോജൻ കുതിരയാണ് (Trojan Horse).</w:t>
      </w:r>
      <w:r>
        <w:rPr>
          <w:rFonts w:ascii="Nirmala UI" w:hAnsi="Nirmala UI"/>
        </w:rPr>
        <w:t xml:space="preserve"> നമ്മൾ ലക്ഷ്യമിടുന്നത് അധ്യാപകരെയാണ്.</w:t>
      </w:r>
    </w:p>
    <w:p>
      <w:pPr>
        <w:pStyle w:val="ListBullet"/>
        <w:spacing w:after="80"/>
      </w:pPr>
      <w:r>
        <w:rPr>
          <w:rFonts w:ascii="Nirmala UI" w:hAnsi="Nirmala UI"/>
        </w:rPr>
      </w:r>
      <w:r>
        <w:rPr>
          <w:rFonts w:ascii="Nirmala UI" w:hAnsi="Nirmala UI"/>
          <w:b/>
          <w:color w:val="111111"/>
        </w:rPr>
        <w:t>എന്തിനാണ് അധ്യാപകർ?</w:t>
      </w:r>
      <w:r>
        <w:rPr>
          <w:rFonts w:ascii="Nirmala UI" w:hAnsi="Nirmala UI"/>
        </w:rPr>
      </w:r>
    </w:p>
    <w:p>
      <w:pPr>
        <w:spacing w:after="160"/>
      </w:pPr>
      <w:r>
        <w:rPr>
          <w:rFonts w:ascii="Nirmala UI" w:hAnsi="Nirmala UI"/>
        </w:rPr>
        <w:t>ഒരു ഉദ്യോഗാർത്ഥി ഏറ്റവും കൂടുതൽ ടെൻഷനടിച്ചു നിൽക്കുന്ന സമയമാണ് ഈ ടീച്ചർ എലിജിബിലിറ്റി പരീക്ഷ എഴുതുന്ന സമയം. ആ സമയത്ത് അവരെ ഒരു ഫോൺ വിളി പോലും നടത്തി ശല്യം ചെയ്യാതെ, ഫോൺ നമ്പറോ ഒ.ടി.പിയോ ചോദിക്കാതെ, ഇന്റർനെറ്റ് ഇല്ലാതെ 100% ഓഫ്ലൈനായി, ഒരു പരസ്യവും കാണിക്കാതെ ഒരു രക്ഷകനെപ്പോലെ നമ്മുടെ ആപ്പ് അവരുടെ മുന്നിലെത്തും. അവർക്ക് നമ്മളോട് തോന്നുന്ന ആ ഒരു കടപ്പാടും വിശ്വാസവും വളരെ വലുതായിരിക്കും.</w:t>
      </w:r>
    </w:p>
    <w:p>
      <w:pPr>
        <w:pStyle w:val="ListBullet"/>
        <w:spacing w:after="80"/>
      </w:pPr>
      <w:r>
        <w:rPr>
          <w:rFonts w:ascii="Nirmala UI" w:hAnsi="Nirmala UI"/>
        </w:rPr>
      </w:r>
      <w:r>
        <w:rPr>
          <w:rFonts w:ascii="Nirmala UI" w:hAnsi="Nirmala UI"/>
          <w:b/>
          <w:color w:val="111111"/>
        </w:rPr>
        <w:t>അടുത്ത സ്റ്റെപ്പ്:</w:t>
      </w:r>
      <w:r>
        <w:rPr>
          <w:rFonts w:ascii="Nirmala UI" w:hAnsi="Nirmala UI"/>
        </w:rPr>
      </w:r>
    </w:p>
    <w:p>
      <w:pPr>
        <w:spacing w:after="160"/>
      </w:pPr>
      <w:r>
        <w:rPr>
          <w:rFonts w:ascii="Nirmala UI" w:hAnsi="Nirmala UI"/>
        </w:rPr>
        <w:t>ഇവർ പരീക്ഷ പാസ്സായി സ്കൂളുകളിൽ സ്ഥിരം അല്ലെങ്കിൽ ഗസ്റ്റ് അധ്യാപകരായി ജോലിക്ക് കയറും. ക്ലാസ്സിലിരിക്കുന്ന കുട്ടികളുടെ രക്ഷിതാക്കൾ വന്ന് ടീച്ചറോട് ചോദിക്കും: *"ടീച്ചറേ, കൊച്ചിന് പഠിക്കാൻ നല്ലൊരു ആപ്പ് പറഞ്ഞുതരാമോ? ഓൺലൈനിൽ പലതും കണ്ട് കാശ് പോയി."*</w:t>
      </w:r>
    </w:p>
    <w:p>
      <w:pPr>
        <w:pStyle w:val="ListBullet"/>
        <w:spacing w:after="80"/>
      </w:pPr>
      <w:r>
        <w:rPr>
          <w:rFonts w:ascii="Nirmala UI" w:hAnsi="Nirmala UI"/>
        </w:rPr>
      </w:r>
      <w:r>
        <w:rPr>
          <w:rFonts w:ascii="Nirmala UI" w:hAnsi="Nirmala UI"/>
          <w:b/>
          <w:color w:val="111111"/>
        </w:rPr>
        <w:t>വിദ്യാർത്ഥികളിലേക്കുള്ള വഴി:</w:t>
      </w:r>
      <w:r>
        <w:rPr>
          <w:rFonts w:ascii="Nirmala UI" w:hAnsi="Nirmala UI"/>
        </w:rPr>
      </w:r>
    </w:p>
    <w:p>
      <w:pPr>
        <w:spacing w:after="160"/>
      </w:pPr>
      <w:r>
        <w:rPr>
          <w:rFonts w:ascii="Nirmala UI" w:hAnsi="Nirmala UI"/>
        </w:rPr>
        <w:t>അപ്പോഴേക്കും നമ്മൾ 6 മുതൽ 10 വരെയുള്ള കുട്ടികൾക്കായി കണക്കും സയൻസുമൊക്കെ അടങ്ങിയ അടിപൊളി ഓഫ്ലൈൻ ആപ്പുകൾ റെഡിയാക്കും. ഈ ടീച്ചർമാർ വേറെ ആരുടെ ആപ്പും പറയില്ല, അവർ കണ്ണടച്ച് നമ്മുടെ ആപ്പ് രക്ഷിതാക്കൾക്ക് പറഞ്ഞുകൊടുക്കും.</w:t>
      </w:r>
    </w:p>
    <w:p>
      <w:pPr>
        <w:spacing w:after="160"/>
      </w:pPr>
      <w:r>
        <w:rPr>
          <w:rFonts w:ascii="Nirmala UI" w:hAnsi="Nirmala UI"/>
        </w:rPr>
        <w:t>Byju's ഒക്കെ ഒരു കുട്ടിയെ വലയിൽ വീഴ്ത്താൻ പരസ്യത്തിന് 10,000 രൂപ പൊട്ടിച്ചപ്പോൾ, നമുക്ക് യാതൊരു ചെലവുമില്ലാതെ ലക്ഷക്കണക്കിന് കുട്ടികളെ ഈ അധ്യാപകർ വഴി നേരിട്ട് കിട്ടും!</w:t>
      </w:r>
    </w:p>
    <w:p>
      <w:pPr>
        <w:spacing w:before="160" w:after="160"/>
      </w:pPr>
    </w:p>
    <w:p>
      <w:pPr>
        <w:spacing w:before="280" w:after="120"/>
      </w:pPr>
      <w:r>
        <w:rPr>
          <w:rFonts w:ascii="Nirmala UI" w:hAnsi="Nirmala UI"/>
          <w:b/>
          <w:color w:val="0B57D0"/>
          <w:sz w:val="28"/>
        </w:rPr>
        <w:t>3. മിണ്ടാതിരുന്ന് പണി ചെയ്യണം (Stealth Mode)</w:t>
      </w:r>
    </w:p>
    <w:p>
      <w:pPr>
        <w:spacing w:after="160"/>
      </w:pPr>
      <w:r>
        <w:rPr>
          <w:rFonts w:ascii="Nirmala UI" w:hAnsi="Nirmala UI"/>
        </w:rPr>
        <w:t>നമ്മൾ വലിയ ഫ്ലക്സോ ടിവി പരസ്യമോ കൊടുത്ത് എതിരാളികളുടെ കണ്ണിൽപ്പെടാൻ പാടില്ല. വളരെ പതുക്കെ, നിശബ്ദമായി കാര്യങ്ങൾ നീക്കണം:</w:t>
      </w:r>
    </w:p>
    <w:p>
      <w:pPr>
        <w:pStyle w:val="ListBullet"/>
        <w:spacing w:after="80"/>
      </w:pPr>
      <w:r>
        <w:rPr>
          <w:rFonts w:ascii="Nirmala UI" w:hAnsi="Nirmala UI"/>
        </w:rPr>
        <w:t>ഉദ്യോഗാർത്ഥികൾ രാത്രിയിൽ ഗൂഗിളിൽ വന്ന് ഓരോ സംശയങ്ങൾ തിരയില്ലേ (ഉദാഹരണത്തിന്: *"KTET Category 2 syllabus malayalam"* അല്ലെങ്കിൽ *"CTET qualifying marks for OBC"*), അതിനൊക്കെ കൃത്യമായ ഉത്തരം നമ്മുടെ സൈറ്റിൽ (EasyCTET.com) ഒരു പരസ്യവുമില്ലാതെ ഫ്രീയായി കൊടുക്കുക.</w:t>
      </w:r>
    </w:p>
    <w:p>
      <w:pPr>
        <w:pStyle w:val="ListBullet"/>
        <w:spacing w:after="80"/>
      </w:pPr>
      <w:r>
        <w:rPr>
          <w:rFonts w:ascii="Nirmala UI" w:hAnsi="Nirmala UI"/>
        </w:rPr>
        <w:t>നമ്മുടെ യൂട്യൂബ് ചാനലിൽ ദിവസവും 15 സെക്കൻഡുള്ള ചെറിയ ചെറിയ ചോദ്യങ്ങൾ ഓട്ടോമാറ്റിക് ആയി ഇടുക.</w:t>
      </w:r>
    </w:p>
    <w:p>
      <w:pPr>
        <w:pStyle w:val="ListBullet"/>
        <w:spacing w:after="80"/>
      </w:pPr>
      <w:r>
        <w:rPr>
          <w:rFonts w:ascii="Nirmala UI" w:hAnsi="Nirmala UI"/>
        </w:rPr>
        <w:t>വാട്സാപ്പ് ഗ്രൂപ്പുകളിൽ നല്ല കിടിലൻ നോട്ട്സുകൾ ഫ്രീയായി ഷെയർ ചെയ്യുക. താഴെ ഒരു വരി മാത്രം: *"നെറ്റില്ലാതെ, ശല്യങ്ങളില്ലാതെ പഠിക്കാൻ EasyCTET ഡൗൺലോഡ് ചെയ്യ്."*</w:t>
      </w:r>
    </w:p>
    <w:p>
      <w:pPr>
        <w:spacing w:before="160" w:after="160"/>
      </w:pPr>
    </w:p>
    <w:p>
      <w:pPr>
        <w:spacing w:before="280" w:after="120"/>
      </w:pPr>
      <w:r>
        <w:rPr>
          <w:rFonts w:ascii="Nirmala UI" w:hAnsi="Nirmala UI"/>
          <w:b/>
          <w:color w:val="0B57D0"/>
          <w:sz w:val="28"/>
        </w:rPr>
        <w:t>4. ഭാവിയിൽ വരാൻ പോകുന്ന ഡാറ്റാ വിപ്ലവം</w:t>
      </w:r>
    </w:p>
    <w:p>
      <w:pPr>
        <w:spacing w:after="160"/>
      </w:pPr>
      <w:r>
        <w:rPr>
          <w:rFonts w:ascii="Nirmala UI" w:hAnsi="Nirmala UI"/>
        </w:rPr>
        <w:t>നാളെ ലോകം മുഴുവൻ വരാൻ പോകുന്ന വലിയൊരു പേടിയാണ് 'കുട്ടികളുടെ പ്രൈവസി'. ഇന്ത്യയിൽ ഇപ്പോൾ വന്ന DPDP നിയമം അനുസരിച്ച് കുട്ടികളുടെ വിവരങ്ങൾ ഓൺലൈനിൽ ട്രാക്ക് ചെയ്താൽ കമ്പനികൾ പൂട്ടും.</w:t>
      </w:r>
    </w:p>
    <w:p>
      <w:pPr>
        <w:spacing w:after="160"/>
      </w:pPr>
      <w:r>
        <w:rPr>
          <w:rFonts w:ascii="Nirmala UI" w:hAnsi="Nirmala UI"/>
        </w:rPr>
        <w:t xml:space="preserve">ആ സമയത്ത് നമുക്ക് നെഞ്ചുവിരിച്ച് പറയാം: </w:t>
      </w:r>
      <w:r>
        <w:rPr>
          <w:rFonts w:ascii="Nirmala UI" w:hAnsi="Nirmala UI"/>
          <w:b/>
          <w:color w:val="000000"/>
        </w:rPr>
        <w:t>"ഞങ്ങളുടെ ആപ്പിൽ നെറ്റ് വേണ്ട, കുട്ടികളുടെ വിവരങ്ങൾ ഞങ്ങൾ ചോദിക്കുന്നില്ല, പരസ്യങ്ങളില്ല, ഒരു ശല്യവുമില്ല."</w:t>
      </w:r>
      <w:r>
        <w:rPr>
          <w:rFonts w:ascii="Nirmala UI" w:hAnsi="Nirmala UI"/>
        </w:rPr>
        <w:t xml:space="preserve"> രക്ഷിതാക്കൾക്ക് ഇതിലും വലിയൊരു സമാധാനം വേറെ കിട്ടാനില്ല.</w:t>
      </w:r>
    </w:p>
    <w:p>
      <w:pPr>
        <w:spacing w:before="160" w:after="160"/>
      </w:pPr>
    </w:p>
    <w:p>
      <w:pPr>
        <w:spacing w:before="280" w:after="120"/>
      </w:pPr>
      <w:r>
        <w:rPr>
          <w:rFonts w:ascii="Nirmala UI" w:hAnsi="Nirmala UI"/>
          <w:b/>
          <w:color w:val="0B57D0"/>
          <w:sz w:val="28"/>
        </w:rPr>
        <w:t>5. തുടക്കത്തിൽ പൈസ ചോദിക്കരുത്</w:t>
      </w:r>
    </w:p>
    <w:p>
      <w:pPr>
        <w:spacing w:after="160"/>
      </w:pPr>
      <w:r>
        <w:rPr>
          <w:rFonts w:ascii="Nirmala UI" w:hAnsi="Nirmala UI"/>
        </w:rPr>
        <w:t>ആപ്പ് ഡൗൺലോഡ് ചെയ്ത ഉടനെ കാശ് ചോദിച്ചാൽ ആരും തരില്ല, ഉടനെ അൺഇൻസ്റ്റാൾ ചെയ്യും.</w:t>
      </w:r>
    </w:p>
    <w:p>
      <w:pPr>
        <w:spacing w:after="160"/>
      </w:pPr>
      <w:r>
        <w:rPr>
          <w:rFonts w:ascii="Nirmala UI" w:hAnsi="Nirmala UI"/>
        </w:rPr>
        <w:t>അതുകൊണ്ട് ആദ്യത്തെ ഒരു മുഴുവൻ മോക്ക് പരീക്ഷ (150 ചോദ്യങ്ങൾ) പൈസയൊന്നും വാങ്ങാതെ ഫ്രീയായി അവർക്ക് കൊടുക്കുക. ഫോൺ നമ്പർ ചോദിക്കാതെ, ഫ്ലൈറ്റ് മോഡിലിട്ടാലും മിന്നൽ വേഗതയിൽ ആപ്പ് വർക്കാവുന്നത് കാണുമ്പോൾ അവർ അന്തംവിട്ടുപോകും.</w:t>
      </w:r>
    </w:p>
    <w:p>
      <w:pPr>
        <w:spacing w:after="160"/>
      </w:pPr>
      <w:r>
        <w:rPr>
          <w:rFonts w:ascii="Nirmala UI" w:hAnsi="Nirmala UI"/>
        </w:rPr>
        <w:t>ആ പരീക്ഷ കഴിഞ്ഞ ഉടനെ താഴെ വെക്കുക: *"കഴിഞ്ഞ 15 വർഷത്തെ മുഴുവൻ പേപ്പറുകളും അൺലോക്ക് ചെയ്യാൻ ₹950."* ബാക്കിയുള്ള കമ്പനികൾ വർഷം തോറും പതിനായിരങ്ങൾ വാങ്ങുമ്പോൾ, ഒരു തവണ ₹950 കൊടുത്ത് ആജീവനാന്തം ഉപയോഗിക്കാൻ അവർ സന്തോഷത്തോടെ തയ്യാറാകും.</w:t>
      </w:r>
    </w:p>
    <w:p>
      <w:pPr>
        <w:spacing w:before="160" w:after="160"/>
      </w:pPr>
    </w:p>
    <w:p>
      <w:pPr>
        <w:spacing w:before="280" w:after="120"/>
      </w:pPr>
      <w:r>
        <w:rPr>
          <w:rFonts w:ascii="Nirmala UI" w:hAnsi="Nirmala UI"/>
          <w:b/>
          <w:color w:val="0B57D0"/>
          <w:sz w:val="28"/>
        </w:rPr>
        <w:t>ഒടുക്കം ഇത്രയേ ഉള്ളൂ...</w:t>
      </w:r>
    </w:p>
    <w:p>
      <w:pPr>
        <w:spacing w:after="160"/>
      </w:pPr>
      <w:r>
        <w:rPr>
          <w:rFonts w:ascii="Nirmala UI" w:hAnsi="Nirmala UI"/>
        </w:rPr>
        <w:t>നമുക്ക് ഒട്ടും ധൃതിയില്ല. പതുക്കെയാണെങ്കിലും വിശ്വസ്തതയോടെ ചെയ്താൽ ആരും കൊതിക്കുന്ന ഒരു ബിസിനസ്സ് നമുക്ക് രണ്ടുപേർക്കും കൂടി ഇവിടെ ഉണ്ടാക്കിയെടുക്കാം. എങ്ങനെയുണ്ട് പ്ലാൻ?</w:t>
      </w:r>
    </w:p>
    <w:p>
      <w:pPr>
        <w:spacing w:after="160"/>
      </w:pPr>
      <w:r>
        <w:rPr>
          <w:rFonts w:ascii="Nirmala UI" w:hAnsi="Nirmala UI"/>
        </w:rPr>
        <w:t>സ്‌നേഹത്തോടെ,</w:t>
      </w:r>
    </w:p>
    <w:p>
      <w:pPr>
        <w:spacing w:after="160"/>
      </w:pPr>
      <w:r>
        <w:rPr>
          <w:rFonts w:ascii="Nirmala UI" w:hAnsi="Nirmala UI"/>
        </w:rPr>
      </w:r>
      <w:r>
        <w:rPr>
          <w:rFonts w:ascii="Nirmala UI" w:hAnsi="Nirmala UI"/>
          <w:b/>
          <w:color w:val="000000"/>
        </w:rPr>
        <w:t>ഏട്ടൻ</w:t>
      </w:r>
      <w:r>
        <w:rPr>
          <w:rFonts w:ascii="Nirmala UI" w:hAnsi="Nirmala UI"/>
        </w:rPr>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160"/>
    </w:pPr>
    <w:rPr>
      <w:rFonts w:ascii="Nirmala UI" w:hAnsi="Nirmala UI"/>
      <w:color w:val="222222"/>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